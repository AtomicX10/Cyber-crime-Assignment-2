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OPERATION HYDRA</w:t>
        <w:br/>
      </w:r>
      <w:r>
        <w:rPr>
          <w:b/>
          <w:sz w:val="28"/>
        </w:rPr>
        <w:t>Unraveling a Multi-Vector Cyber Crime Involving Phishing, Spoofing &amp; Financial Fraud</w:t>
      </w:r>
    </w:p>
    <w:p>
      <w:pPr>
        <w:jc w:val="center"/>
      </w:pPr>
      <w:r>
        <w:t>Assignment 2 – Unit 2: Types of Cyber Crimes</w:t>
        <w:br/>
        <w:t>B.Tech CSE (Data Science)</w:t>
        <w:br/>
        <w:br/>
        <w:t>Prepared by: __________________________</w:t>
        <w:br/>
        <w:t>Roll No.: ______________________________</w:t>
        <w:br/>
        <w:t>Section: _______________________________</w:t>
        <w:br/>
        <w:t>Faculty: _______________________________</w:t>
        <w:br/>
        <w:t>Date: 04 September 2026</w:t>
      </w:r>
    </w:p>
    <w:p>
      <w:r>
        <w:br w:type="page"/>
      </w:r>
    </w:p>
    <w:p>
      <w:pPr>
        <w:pStyle w:val="Heading1"/>
      </w:pPr>
      <w:r>
        <w:t>Declaration</w:t>
      </w:r>
    </w:p>
    <w:p>
      <w:r>
        <w:t>This project is an academic simulation. All domains, IP addresses, transaction records, identifiers and malware-analysis artifacts are dummy/safe data. The IP addresses are documentation-range examples and the attachment is non-malicious. No real credentials, payment details, victims or operational attack infrastructure are used.</w:t>
      </w:r>
    </w:p>
    <w:p>
      <w:pPr>
        <w:pStyle w:val="Heading1"/>
      </w:pPr>
      <w:r>
        <w:t>Abstract</w:t>
      </w:r>
    </w:p>
    <w:p>
      <w:r>
        <w:t>Operation Hydra models a multi-stage cybercrime campaign combining phishing, spoofing, a harmless attachment-analysis exercise and simulated financial layering. The investigation correlates email headers, authentication results, IOCs and dummy transactions while considering legal and ethical issues.</w:t>
      </w:r>
    </w:p>
    <w:p>
      <w:pPr>
        <w:pStyle w:val="Heading1"/>
      </w:pPr>
      <w:r>
        <w:t>1. Objectives</w:t>
      </w:r>
    </w:p>
    <w:p>
      <w:r>
        <w:t>Decompose the campaign; analyze four simulated phishing emails; document SPF/DKIM/DMARC findings; classify a harmless attachment; trace dummy transactions; map technical activity to Indian and international legal frameworks; and produce reproducible GitHub documentation.</w:t>
      </w:r>
    </w:p>
    <w:p>
      <w:pPr>
        <w:pStyle w:val="Heading1"/>
      </w:pPr>
      <w:r>
        <w:t>2. Case Scenario</w:t>
      </w:r>
    </w:p>
    <w:p>
      <w:r>
        <w:t>A fictional group called Hydra sends targeted messages impersonating campus IT, cloud billing, scholarship and wallet-rewards teams. The scenario assumes a fictional victim follows a lure. Dummy payment records then show rapid transfers through simulated mule accounts.</w:t>
      </w:r>
    </w:p>
    <w:p>
      <w:pPr>
        <w:pStyle w:val="Heading1"/>
      </w:pPr>
      <w:r>
        <w:t>3. Attack Timeline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Time</w:t>
            </w:r>
          </w:p>
        </w:tc>
        <w:tc>
          <w:tcPr>
            <w:tcW w:type="dxa" w:w="2556"/>
            <w:shd w:fill="D9EAF7"/>
          </w:tcPr>
          <w:p>
            <w:r>
              <w:rPr>
                <w:b/>
              </w:rPr>
              <w:t>Stage</w:t>
            </w:r>
          </w:p>
        </w:tc>
        <w:tc>
          <w:tcPr>
            <w:tcW w:type="dxa" w:w="2556"/>
            <w:shd w:fill="D9EAF7"/>
          </w:tcPr>
          <w:p>
            <w:r>
              <w:rPr>
                <w:b/>
              </w:rPr>
              <w:t>Evidence</w:t>
            </w:r>
          </w:p>
        </w:tc>
        <w:tc>
          <w:tcPr>
            <w:tcW w:type="dxa" w:w="2556"/>
            <w:shd w:fill="D9EAF7"/>
          </w:tcPr>
          <w:p>
            <w:r>
              <w:rPr>
                <w:b/>
              </w:rPr>
              <w:t>Investigator Action</w:t>
            </w:r>
          </w:p>
        </w:tc>
      </w:tr>
      <w:tr>
        <w:tc>
          <w:tcPr>
            <w:tcW w:type="dxa" w:w="2556"/>
          </w:tcPr>
          <w:p>
            <w:r>
              <w:t>09:14</w:t>
            </w:r>
          </w:p>
        </w:tc>
        <w:tc>
          <w:tcPr>
            <w:tcW w:type="dxa" w:w="2556"/>
          </w:tcPr>
          <w:p>
            <w:r>
              <w:t>Phishing #1</w:t>
            </w:r>
          </w:p>
        </w:tc>
        <w:tc>
          <w:tcPr>
            <w:tcW w:type="dxa" w:w="2556"/>
          </w:tcPr>
          <w:p>
            <w:r>
              <w:t>SPF fail; DMARC fail; 198.51.100.24</w:t>
            </w:r>
          </w:p>
        </w:tc>
        <w:tc>
          <w:tcPr>
            <w:tcW w:type="dxa" w:w="2556"/>
          </w:tcPr>
          <w:p>
            <w:r>
              <w:t>Preserve header; classify lure</w:t>
            </w:r>
          </w:p>
        </w:tc>
      </w:tr>
      <w:tr>
        <w:tc>
          <w:tcPr>
            <w:tcW w:type="dxa" w:w="2556"/>
          </w:tcPr>
          <w:p>
            <w:r>
              <w:t>10:02</w:t>
            </w:r>
          </w:p>
        </w:tc>
        <w:tc>
          <w:tcPr>
            <w:tcW w:type="dxa" w:w="2556"/>
          </w:tcPr>
          <w:p>
            <w:r>
              <w:t>Attachment lure</w:t>
            </w:r>
          </w:p>
        </w:tc>
        <w:tc>
          <w:tcPr>
            <w:tcW w:type="dxa" w:w="2556"/>
          </w:tcPr>
          <w:p>
            <w:r>
              <w:t>203.0.113.77; HTML simulator</w:t>
            </w:r>
          </w:p>
        </w:tc>
        <w:tc>
          <w:tcPr>
            <w:tcW w:type="dxa" w:w="2556"/>
          </w:tcPr>
          <w:p>
            <w:r>
              <w:t>Hash and inspect safely</w:t>
            </w:r>
          </w:p>
        </w:tc>
      </w:tr>
      <w:tr>
        <w:tc>
          <w:tcPr>
            <w:tcW w:type="dxa" w:w="2556"/>
          </w:tcPr>
          <w:p>
            <w:r>
              <w:t>11:28</w:t>
            </w:r>
          </w:p>
        </w:tc>
        <w:tc>
          <w:tcPr>
            <w:tcW w:type="dxa" w:w="2556"/>
          </w:tcPr>
          <w:p>
            <w:r>
              <w:t>Credential lure</w:t>
            </w:r>
          </w:p>
        </w:tc>
        <w:tc>
          <w:tcPr>
            <w:tcW w:type="dxa" w:w="2556"/>
          </w:tcPr>
          <w:p>
            <w:r>
              <w:t>192.0.2.45; DKIM fail</w:t>
            </w:r>
          </w:p>
        </w:tc>
        <w:tc>
          <w:tcPr>
            <w:tcW w:type="dxa" w:w="2556"/>
          </w:tcPr>
          <w:p>
            <w:r>
              <w:t>Record authentication anomalies</w:t>
            </w:r>
          </w:p>
        </w:tc>
      </w:tr>
      <w:tr>
        <w:tc>
          <w:tcPr>
            <w:tcW w:type="dxa" w:w="2556"/>
          </w:tcPr>
          <w:p>
            <w:r>
              <w:t>09:36</w:t>
            </w:r>
          </w:p>
        </w:tc>
        <w:tc>
          <w:tcPr>
            <w:tcW w:type="dxa" w:w="2556"/>
          </w:tcPr>
          <w:p>
            <w:r>
              <w:t>Dummy transfer</w:t>
            </w:r>
          </w:p>
        </w:tc>
        <w:tc>
          <w:tcPr>
            <w:tcW w:type="dxa" w:w="2556"/>
          </w:tcPr>
          <w:p>
            <w:r>
              <w:t>₹18,900 to MULE-201</w:t>
            </w:r>
          </w:p>
        </w:tc>
        <w:tc>
          <w:tcPr>
            <w:tcW w:type="dxa" w:w="2556"/>
          </w:tcPr>
          <w:p>
            <w:r>
              <w:t>Correlate transaction and email</w:t>
            </w:r>
          </w:p>
        </w:tc>
      </w:tr>
      <w:tr>
        <w:tc>
          <w:tcPr>
            <w:tcW w:type="dxa" w:w="2556"/>
          </w:tcPr>
          <w:p>
            <w:r>
              <w:t>09:39–09:48</w:t>
            </w:r>
          </w:p>
        </w:tc>
        <w:tc>
          <w:tcPr>
            <w:tcW w:type="dxa" w:w="2556"/>
          </w:tcPr>
          <w:p>
            <w:r>
              <w:t>Layering simulation</w:t>
            </w:r>
          </w:p>
        </w:tc>
        <w:tc>
          <w:tcPr>
            <w:tcW w:type="dxa" w:w="2556"/>
          </w:tcPr>
          <w:p>
            <w:r>
              <w:t>MULE-201 → MULE-202 → wallet</w:t>
            </w:r>
          </w:p>
        </w:tc>
        <w:tc>
          <w:tcPr>
            <w:tcW w:type="dxa" w:w="2556"/>
          </w:tcPr>
          <w:p>
            <w:r>
              <w:t>Build money-flow chain</w:t>
            </w:r>
          </w:p>
        </w:tc>
      </w:tr>
    </w:tbl>
    <w:p/>
    <w:p>
      <w:pPr>
        <w:pStyle w:val="Heading1"/>
      </w:pPr>
      <w:r>
        <w:t>4. Cybercrime Decomposition &amp; Legal Mapping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Activity</w:t>
            </w:r>
          </w:p>
        </w:tc>
        <w:tc>
          <w:tcPr>
            <w:tcW w:type="dxa" w:w="2556"/>
            <w:shd w:fill="D9EAF7"/>
          </w:tcPr>
          <w:p>
            <w:r>
              <w:rPr>
                <w:b/>
              </w:rPr>
              <w:t>Crime category</w:t>
            </w:r>
          </w:p>
        </w:tc>
        <w:tc>
          <w:tcPr>
            <w:tcW w:type="dxa" w:w="2556"/>
            <w:shd w:fill="D9EAF7"/>
          </w:tcPr>
          <w:p>
            <w:r>
              <w:rPr>
                <w:b/>
              </w:rPr>
              <w:t>Indian framework (high-level)</w:t>
            </w:r>
          </w:p>
        </w:tc>
        <w:tc>
          <w:tcPr>
            <w:tcW w:type="dxa" w:w="2556"/>
            <w:shd w:fill="D9EAF7"/>
          </w:tcPr>
          <w:p>
            <w:r>
              <w:rPr>
                <w:b/>
              </w:rPr>
              <w:t>International comparison</w:t>
            </w:r>
          </w:p>
        </w:tc>
      </w:tr>
      <w:tr>
        <w:tc>
          <w:tcPr>
            <w:tcW w:type="dxa" w:w="2556"/>
          </w:tcPr>
          <w:p>
            <w:r>
              <w:t>Deceptive messages</w:t>
            </w:r>
          </w:p>
        </w:tc>
        <w:tc>
          <w:tcPr>
            <w:tcW w:type="dxa" w:w="2556"/>
          </w:tcPr>
          <w:p>
            <w:r>
              <w:t>Phishing / deception</w:t>
            </w:r>
          </w:p>
        </w:tc>
        <w:tc>
          <w:tcPr>
            <w:tcW w:type="dxa" w:w="2556"/>
          </w:tcPr>
          <w:p>
            <w:r>
              <w:t>IT Act and BNS provisions may apply depending on facts</w:t>
            </w:r>
          </w:p>
        </w:tc>
        <w:tc>
          <w:tcPr>
            <w:tcW w:type="dxa" w:w="2556"/>
          </w:tcPr>
          <w:p>
            <w:r>
              <w:t>Budapest Convention / jurisdiction-specific fraud rules</w:t>
            </w:r>
          </w:p>
        </w:tc>
      </w:tr>
      <w:tr>
        <w:tc>
          <w:tcPr>
            <w:tcW w:type="dxa" w:w="2556"/>
          </w:tcPr>
          <w:p>
            <w:r>
              <w:t>Look-alike sender/domain</w:t>
            </w:r>
          </w:p>
        </w:tc>
        <w:tc>
          <w:tcPr>
            <w:tcW w:type="dxa" w:w="2556"/>
          </w:tcPr>
          <w:p>
            <w:r>
              <w:t>Spoofing / impersonation</w:t>
            </w:r>
          </w:p>
        </w:tc>
        <w:tc>
          <w:tcPr>
            <w:tcW w:type="dxa" w:w="2556"/>
          </w:tcPr>
          <w:p>
            <w:r>
              <w:t>IT Act identity/personation provisions may be relevant</w:t>
            </w:r>
          </w:p>
        </w:tc>
        <w:tc>
          <w:tcPr>
            <w:tcW w:type="dxa" w:w="2556"/>
          </w:tcPr>
          <w:p>
            <w:r>
              <w:t>Computer-related forgery/fraud concepts</w:t>
            </w:r>
          </w:p>
        </w:tc>
      </w:tr>
      <w:tr>
        <w:tc>
          <w:tcPr>
            <w:tcW w:type="dxa" w:w="2556"/>
          </w:tcPr>
          <w:p>
            <w:r>
              <w:t>Credential lure</w:t>
            </w:r>
          </w:p>
        </w:tc>
        <w:tc>
          <w:tcPr>
            <w:tcW w:type="dxa" w:w="2556"/>
          </w:tcPr>
          <w:p>
            <w:r>
              <w:t>Credential theft / unauthorized access</w:t>
            </w:r>
          </w:p>
        </w:tc>
        <w:tc>
          <w:tcPr>
            <w:tcW w:type="dxa" w:w="2556"/>
          </w:tcPr>
          <w:p>
            <w:r>
              <w:t>IT Act §§43/66 may become relevant where statutory elements are met</w:t>
            </w:r>
          </w:p>
        </w:tc>
        <w:tc>
          <w:tcPr>
            <w:tcW w:type="dxa" w:w="2556"/>
          </w:tcPr>
          <w:p>
            <w:r>
              <w:t>CFAA unauthorized-access concepts</w:t>
            </w:r>
          </w:p>
        </w:tc>
      </w:tr>
      <w:tr>
        <w:tc>
          <w:tcPr>
            <w:tcW w:type="dxa" w:w="2556"/>
          </w:tcPr>
          <w:p>
            <w:r>
              <w:t>Attachment vector</w:t>
            </w:r>
          </w:p>
        </w:tc>
        <w:tc>
          <w:tcPr>
            <w:tcW w:type="dxa" w:w="2556"/>
          </w:tcPr>
          <w:p>
            <w:r>
              <w:t>Malware delivery vector</w:t>
            </w:r>
          </w:p>
        </w:tc>
        <w:tc>
          <w:tcPr>
            <w:tcW w:type="dxa" w:w="2556"/>
          </w:tcPr>
          <w:p>
            <w:r>
              <w:t>Legal treatment depends on actual conduct, access, damage and intent</w:t>
            </w:r>
          </w:p>
        </w:tc>
        <w:tc>
          <w:tcPr>
            <w:tcW w:type="dxa" w:w="2556"/>
          </w:tcPr>
          <w:p>
            <w:r>
              <w:t>Budapest Convention data/system interference concepts</w:t>
            </w:r>
          </w:p>
        </w:tc>
      </w:tr>
      <w:tr>
        <w:tc>
          <w:tcPr>
            <w:tcW w:type="dxa" w:w="2556"/>
          </w:tcPr>
          <w:p>
            <w:r>
              <w:t>Dummy payment flow</w:t>
            </w:r>
          </w:p>
        </w:tc>
        <w:tc>
          <w:tcPr>
            <w:tcW w:type="dxa" w:w="2556"/>
          </w:tcPr>
          <w:p>
            <w:r>
              <w:t>Financial fraud simulation</w:t>
            </w:r>
          </w:p>
        </w:tc>
        <w:tc>
          <w:tcPr>
            <w:tcW w:type="dxa" w:w="2556"/>
          </w:tcPr>
          <w:p>
            <w:r>
              <w:t>Fraud/cheating provisions depend on facts; payment rules may also apply</w:t>
            </w:r>
          </w:p>
        </w:tc>
        <w:tc>
          <w:tcPr>
            <w:tcW w:type="dxa" w:w="2556"/>
          </w:tcPr>
          <w:p>
            <w:r>
              <w:t>Computer-related fraud concepts</w:t>
            </w:r>
          </w:p>
        </w:tc>
      </w:tr>
    </w:tbl>
    <w:p/>
    <w:p>
      <w:r>
        <w:t>Legal note: this is an academic mapping, not legal advice. Exact offences, sections and remedies depend on evidence and the law applicable to a real incident.</w:t>
      </w:r>
    </w:p>
    <w:p>
      <w:pPr>
        <w:pStyle w:val="Heading1"/>
      </w:pPr>
      <w:r>
        <w:t>5. Phishing &amp; Spoofing Investigation</w:t>
      </w:r>
    </w:p>
    <w:p>
      <w:r>
        <w:t>Four synthetic email samples are supplied in data/phishing_headers.txt. Investigators should preserve the complete header, inspect From/Reply-To alignment, Received hops, originating IP, SPF, DKIM and DMARC results, timestamps, URLs and attachments.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tcPr>
          <w:p>
            <w:r>
              <w:rPr>
                <w:b/>
              </w:rPr>
              <w:t>Sample</w:t>
            </w:r>
          </w:p>
        </w:tc>
        <w:tc>
          <w:tcPr>
            <w:tcW w:type="dxa" w:w="1704"/>
            <w:shd w:fill="D9EAF7"/>
          </w:tcPr>
          <w:p>
            <w:r>
              <w:rPr>
                <w:b/>
              </w:rPr>
              <w:t>Origin IP</w:t>
            </w:r>
          </w:p>
        </w:tc>
        <w:tc>
          <w:tcPr>
            <w:tcW w:type="dxa" w:w="1704"/>
            <w:shd w:fill="D9EAF7"/>
          </w:tcPr>
          <w:p>
            <w:r>
              <w:rPr>
                <w:b/>
              </w:rPr>
              <w:t>SPF</w:t>
            </w:r>
          </w:p>
        </w:tc>
        <w:tc>
          <w:tcPr>
            <w:tcW w:type="dxa" w:w="1704"/>
            <w:shd w:fill="D9EAF7"/>
          </w:tcPr>
          <w:p>
            <w:r>
              <w:rPr>
                <w:b/>
              </w:rPr>
              <w:t>DKIM</w:t>
            </w:r>
          </w:p>
        </w:tc>
        <w:tc>
          <w:tcPr>
            <w:tcW w:type="dxa" w:w="1704"/>
            <w:shd w:fill="D9EAF7"/>
          </w:tcPr>
          <w:p>
            <w:r>
              <w:rPr>
                <w:b/>
              </w:rPr>
              <w:t>DMARC</w:t>
            </w:r>
          </w:p>
        </w:tc>
        <w:tc>
          <w:tcPr>
            <w:tcW w:type="dxa" w:w="1704"/>
            <w:shd w:fill="D9EAF7"/>
          </w:tcPr>
          <w:p>
            <w:r>
              <w:rPr>
                <w:b/>
              </w:rPr>
              <w:t>Red flag</w:t>
            </w:r>
          </w:p>
        </w:tc>
      </w:tr>
      <w:tr>
        <w:tc>
          <w:tcPr>
            <w:tcW w:type="dxa" w:w="1704"/>
          </w:tcPr>
          <w:p>
            <w:r>
              <w:t>HYDRA-001</w:t>
            </w:r>
          </w:p>
        </w:tc>
        <w:tc>
          <w:tcPr>
            <w:tcW w:type="dxa" w:w="1704"/>
          </w:tcPr>
          <w:p>
            <w:r>
              <w:t>198.51.100.24</w:t>
            </w:r>
          </w:p>
        </w:tc>
        <w:tc>
          <w:tcPr>
            <w:tcW w:type="dxa" w:w="1704"/>
          </w:tcPr>
          <w:p>
            <w:r>
              <w:t>Fail</w:t>
            </w:r>
          </w:p>
        </w:tc>
        <w:tc>
          <w:tcPr>
            <w:tcW w:type="dxa" w:w="1704"/>
          </w:tcPr>
          <w:p>
            <w:r>
              <w:t>None</w:t>
            </w:r>
          </w:p>
        </w:tc>
        <w:tc>
          <w:tcPr>
            <w:tcW w:type="dxa" w:w="1704"/>
          </w:tcPr>
          <w:p>
            <w:r>
              <w:t>Fail</w:t>
            </w:r>
          </w:p>
        </w:tc>
        <w:tc>
          <w:tcPr>
            <w:tcW w:type="dxa" w:w="1704"/>
          </w:tcPr>
          <w:p>
            <w:r>
              <w:t>Urgent scholarship verification</w:t>
            </w:r>
          </w:p>
        </w:tc>
      </w:tr>
      <w:tr>
        <w:tc>
          <w:tcPr>
            <w:tcW w:type="dxa" w:w="1704"/>
          </w:tcPr>
          <w:p>
            <w:r>
              <w:t>HYDRA-002</w:t>
            </w:r>
          </w:p>
        </w:tc>
        <w:tc>
          <w:tcPr>
            <w:tcW w:type="dxa" w:w="1704"/>
          </w:tcPr>
          <w:p>
            <w:r>
              <w:t>203.0.113.77</w:t>
            </w:r>
          </w:p>
        </w:tc>
        <w:tc>
          <w:tcPr>
            <w:tcW w:type="dxa" w:w="1704"/>
          </w:tcPr>
          <w:p>
            <w:r>
              <w:t>Softfail</w:t>
            </w:r>
          </w:p>
        </w:tc>
        <w:tc>
          <w:tcPr>
            <w:tcW w:type="dxa" w:w="1704"/>
          </w:tcPr>
          <w:p>
            <w:r>
              <w:t>None</w:t>
            </w:r>
          </w:p>
        </w:tc>
        <w:tc>
          <w:tcPr>
            <w:tcW w:type="dxa" w:w="1704"/>
          </w:tcPr>
          <w:p>
            <w:r>
              <w:t>Fail</w:t>
            </w:r>
          </w:p>
        </w:tc>
        <w:tc>
          <w:tcPr>
            <w:tcW w:type="dxa" w:w="1704"/>
          </w:tcPr>
          <w:p>
            <w:r>
              <w:t>Fake invoice + attachment</w:t>
            </w:r>
          </w:p>
        </w:tc>
      </w:tr>
      <w:tr>
        <w:tc>
          <w:tcPr>
            <w:tcW w:type="dxa" w:w="1704"/>
          </w:tcPr>
          <w:p>
            <w:r>
              <w:t>HYDRA-003</w:t>
            </w:r>
          </w:p>
        </w:tc>
        <w:tc>
          <w:tcPr>
            <w:tcW w:type="dxa" w:w="1704"/>
          </w:tcPr>
          <w:p>
            <w:r>
              <w:t>192.0.2.45</w:t>
            </w:r>
          </w:p>
        </w:tc>
        <w:tc>
          <w:tcPr>
            <w:tcW w:type="dxa" w:w="1704"/>
          </w:tcPr>
          <w:p>
            <w:r>
              <w:t>Fail</w:t>
            </w:r>
          </w:p>
        </w:tc>
        <w:tc>
          <w:tcPr>
            <w:tcW w:type="dxa" w:w="1704"/>
          </w:tcPr>
          <w:p>
            <w:r>
              <w:t>Fail</w:t>
            </w:r>
          </w:p>
        </w:tc>
        <w:tc>
          <w:tcPr>
            <w:tcW w:type="dxa" w:w="1704"/>
          </w:tcPr>
          <w:p>
            <w:r>
              <w:t>Fail</w:t>
            </w:r>
          </w:p>
        </w:tc>
        <w:tc>
          <w:tcPr>
            <w:tcW w:type="dxa" w:w="1704"/>
          </w:tcPr>
          <w:p>
            <w:r>
              <w:t>Account-lock threat</w:t>
            </w:r>
          </w:p>
        </w:tc>
      </w:tr>
      <w:tr>
        <w:tc>
          <w:tcPr>
            <w:tcW w:type="dxa" w:w="1704"/>
          </w:tcPr>
          <w:p>
            <w:r>
              <w:t>HYDRA-004</w:t>
            </w:r>
          </w:p>
        </w:tc>
        <w:tc>
          <w:tcPr>
            <w:tcW w:type="dxa" w:w="1704"/>
          </w:tcPr>
          <w:p>
            <w:r>
              <w:t>198.51.100.89</w:t>
            </w:r>
          </w:p>
        </w:tc>
        <w:tc>
          <w:tcPr>
            <w:tcW w:type="dxa" w:w="1704"/>
          </w:tcPr>
          <w:p>
            <w:r>
              <w:t>Neutral</w:t>
            </w:r>
          </w:p>
        </w:tc>
        <w:tc>
          <w:tcPr>
            <w:tcW w:type="dxa" w:w="1704"/>
          </w:tcPr>
          <w:p>
            <w:r>
              <w:t>None</w:t>
            </w:r>
          </w:p>
        </w:tc>
        <w:tc>
          <w:tcPr>
            <w:tcW w:type="dxa" w:w="1704"/>
          </w:tcPr>
          <w:p>
            <w:r>
              <w:t>Fail</w:t>
            </w:r>
          </w:p>
        </w:tc>
        <w:tc>
          <w:tcPr>
            <w:tcW w:type="dxa" w:w="1704"/>
          </w:tcPr>
          <w:p>
            <w:r>
              <w:t>Cashback urgency</w:t>
            </w:r>
          </w:p>
        </w:tc>
      </w:tr>
    </w:tbl>
    <w:p/>
    <w:p>
      <w:r>
        <w:t>Suggested authorized investigation tools include MXToolbox, VirusTotal, AbuseIPDB and WHOIS/RDAP. This repository does not query live targets.</w:t>
      </w:r>
    </w:p>
    <w:p>
      <w:pPr>
        <w:pStyle w:val="Heading1"/>
      </w:pPr>
      <w:r>
        <w:t>6. Malware Payload Analysis</w:t>
      </w:r>
    </w:p>
    <w:p>
      <w:r>
        <w:t>No functional malware is included. hydra_attachment_simulator.html is intentionally harmless and contains no scripts, credential capture, network requests, persistence or executable content. malware_analysis.py calculates its SHA-256 and performs simple static checks.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IOC</w:t>
            </w:r>
          </w:p>
        </w:tc>
        <w:tc>
          <w:tcPr>
            <w:tcW w:type="dxa" w:w="2556"/>
            <w:shd w:fill="D9EAF7"/>
          </w:tcPr>
          <w:p>
            <w:r>
              <w:rPr>
                <w:b/>
              </w:rPr>
              <w:t>Type</w:t>
            </w:r>
          </w:p>
        </w:tc>
        <w:tc>
          <w:tcPr>
            <w:tcW w:type="dxa" w:w="2556"/>
            <w:shd w:fill="D9EAF7"/>
          </w:tcPr>
          <w:p>
            <w:r>
              <w:rPr>
                <w:b/>
              </w:rPr>
              <w:t>Finding</w:t>
            </w:r>
          </w:p>
        </w:tc>
        <w:tc>
          <w:tcPr>
            <w:tcW w:type="dxa" w:w="2556"/>
            <w:shd w:fill="D9EAF7"/>
          </w:tcPr>
          <w:p>
            <w:r>
              <w:rPr>
                <w:b/>
              </w:rPr>
              <w:t>Safety</w:t>
            </w:r>
          </w:p>
        </w:tc>
      </w:tr>
      <w:tr>
        <w:tc>
          <w:tcPr>
            <w:tcW w:type="dxa" w:w="2556"/>
          </w:tcPr>
          <w:p>
            <w:r>
              <w:t>IOC-001</w:t>
            </w:r>
          </w:p>
        </w:tc>
        <w:tc>
          <w:tcPr>
            <w:tcW w:type="dxa" w:w="2556"/>
          </w:tcPr>
          <w:p>
            <w:r>
              <w:t>198.51.100.24</w:t>
            </w:r>
          </w:p>
        </w:tc>
        <w:tc>
          <w:tcPr>
            <w:tcW w:type="dxa" w:w="2556"/>
          </w:tcPr>
          <w:p>
            <w:r>
              <w:t>IP address</w:t>
            </w:r>
          </w:p>
        </w:tc>
        <w:tc>
          <w:tcPr>
            <w:tcW w:type="dxa" w:w="2556"/>
          </w:tcPr>
          <w:p>
            <w:r>
              <w:t>Email relay in simulation</w:t>
            </w:r>
          </w:p>
        </w:tc>
      </w:tr>
      <w:tr>
        <w:tc>
          <w:tcPr>
            <w:tcW w:type="dxa" w:w="2556"/>
          </w:tcPr>
          <w:p>
            <w:r>
              <w:t>IOC-002</w:t>
            </w:r>
          </w:p>
        </w:tc>
        <w:tc>
          <w:tcPr>
            <w:tcW w:type="dxa" w:w="2556"/>
          </w:tcPr>
          <w:p>
            <w:r>
              <w:t>203.0.113.77</w:t>
            </w:r>
          </w:p>
        </w:tc>
        <w:tc>
          <w:tcPr>
            <w:tcW w:type="dxa" w:w="2556"/>
          </w:tcPr>
          <w:p>
            <w:r>
              <w:t>IP address</w:t>
            </w:r>
          </w:p>
        </w:tc>
        <w:tc>
          <w:tcPr>
            <w:tcW w:type="dxa" w:w="2556"/>
          </w:tcPr>
          <w:p>
            <w:r>
              <w:t>Email relay in simulation</w:t>
            </w:r>
          </w:p>
        </w:tc>
      </w:tr>
      <w:tr>
        <w:tc>
          <w:tcPr>
            <w:tcW w:type="dxa" w:w="2556"/>
          </w:tcPr>
          <w:p>
            <w:r>
              <w:t>IOC-003</w:t>
            </w:r>
          </w:p>
        </w:tc>
        <w:tc>
          <w:tcPr>
            <w:tcW w:type="dxa" w:w="2556"/>
          </w:tcPr>
          <w:p>
            <w:r>
              <w:t>192.0.2.45</w:t>
            </w:r>
          </w:p>
        </w:tc>
        <w:tc>
          <w:tcPr>
            <w:tcW w:type="dxa" w:w="2556"/>
          </w:tcPr>
          <w:p>
            <w:r>
              <w:t>IP address</w:t>
            </w:r>
          </w:p>
        </w:tc>
        <w:tc>
          <w:tcPr>
            <w:tcW w:type="dxa" w:w="2556"/>
          </w:tcPr>
          <w:p>
            <w:r>
              <w:t>Email relay in simulation</w:t>
            </w:r>
          </w:p>
        </w:tc>
      </w:tr>
      <w:tr>
        <w:tc>
          <w:tcPr>
            <w:tcW w:type="dxa" w:w="2556"/>
          </w:tcPr>
          <w:p>
            <w:r>
              <w:t>IOC-004</w:t>
            </w:r>
          </w:p>
        </w:tc>
        <w:tc>
          <w:tcPr>
            <w:tcW w:type="dxa" w:w="2556"/>
          </w:tcPr>
          <w:p>
            <w:r>
              <w:t>hydra-training.example</w:t>
            </w:r>
          </w:p>
        </w:tc>
        <w:tc>
          <w:tcPr>
            <w:tcW w:type="dxa" w:w="2556"/>
          </w:tcPr>
          <w:p>
            <w:r>
              <w:t>Domain</w:t>
            </w:r>
          </w:p>
        </w:tc>
        <w:tc>
          <w:tcPr>
            <w:tcW w:type="dxa" w:w="2556"/>
          </w:tcPr>
          <w:p>
            <w:r>
              <w:t>Simulated phishing landing domain</w:t>
            </w:r>
          </w:p>
        </w:tc>
      </w:tr>
      <w:tr>
        <w:tc>
          <w:tcPr>
            <w:tcW w:type="dxa" w:w="2556"/>
          </w:tcPr>
          <w:p>
            <w:r>
              <w:t>IOC-005</w:t>
            </w:r>
          </w:p>
        </w:tc>
        <w:tc>
          <w:tcPr>
            <w:tcW w:type="dxa" w:w="2556"/>
          </w:tcPr>
          <w:p>
            <w:r>
              <w:t>hydra_attachment_simulator.html</w:t>
            </w:r>
          </w:p>
        </w:tc>
        <w:tc>
          <w:tcPr>
            <w:tcW w:type="dxa" w:w="2556"/>
          </w:tcPr>
          <w:p>
            <w:r>
              <w:t>File</w:t>
            </w:r>
          </w:p>
        </w:tc>
        <w:tc>
          <w:tcPr>
            <w:tcW w:type="dxa" w:w="2556"/>
          </w:tcPr>
          <w:p>
            <w:r>
              <w:t>Harmless HTML training artifact</w:t>
            </w:r>
          </w:p>
        </w:tc>
      </w:tr>
      <w:tr>
        <w:tc>
          <w:tcPr>
            <w:tcW w:type="dxa" w:w="2556"/>
          </w:tcPr>
          <w:p>
            <w:r>
              <w:t>IOC-006</w:t>
            </w:r>
          </w:p>
        </w:tc>
        <w:tc>
          <w:tcPr>
            <w:tcW w:type="dxa" w:w="2556"/>
          </w:tcPr>
          <w:p>
            <w:r>
              <w:t>SHA256: generated locally</w:t>
            </w:r>
          </w:p>
        </w:tc>
        <w:tc>
          <w:tcPr>
            <w:tcW w:type="dxa" w:w="2556"/>
          </w:tcPr>
          <w:p>
            <w:r>
              <w:t>Hash</w:t>
            </w:r>
          </w:p>
        </w:tc>
        <w:tc>
          <w:tcPr>
            <w:tcW w:type="dxa" w:w="2556"/>
          </w:tcPr>
          <w:p>
            <w:r>
              <w:t>Evidence workflow placeholder</w:t>
            </w:r>
          </w:p>
        </w:tc>
      </w:tr>
    </w:tbl>
    <w:p/>
    <w:p>
      <w:pPr>
        <w:pStyle w:val="Heading1"/>
      </w:pPr>
      <w:r>
        <w:t>7. Financial Fraud Tracing</w:t>
      </w:r>
    </w:p>
    <w:p>
      <w:r>
        <w:t>The transaction dataset is completely fictional. The main simulated chain is USER-104 → MULE-201 → MULE-202 → WALLET-SIM-01. Rapid movement is treated as a scenario risk indicator, not proof of criminality.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rPr>
                <w:b/>
              </w:rPr>
              <w:t>Transaction</w:t>
            </w:r>
          </w:p>
        </w:tc>
        <w:tc>
          <w:tcPr>
            <w:tcW w:type="dxa" w:w="2045"/>
            <w:shd w:fill="D9EAF7"/>
          </w:tcPr>
          <w:p>
            <w:r>
              <w:rPr>
                <w:b/>
              </w:rPr>
              <w:t>From</w:t>
            </w:r>
          </w:p>
        </w:tc>
        <w:tc>
          <w:tcPr>
            <w:tcW w:type="dxa" w:w="2045"/>
            <w:shd w:fill="D9EAF7"/>
          </w:tcPr>
          <w:p>
            <w:r>
              <w:rPr>
                <w:b/>
              </w:rPr>
              <w:t>Amount</w:t>
            </w:r>
          </w:p>
        </w:tc>
        <w:tc>
          <w:tcPr>
            <w:tcW w:type="dxa" w:w="2045"/>
            <w:shd w:fill="D9EAF7"/>
          </w:tcPr>
          <w:p>
            <w:r>
              <w:rPr>
                <w:b/>
              </w:rPr>
              <w:t>To</w:t>
            </w:r>
          </w:p>
        </w:tc>
        <w:tc>
          <w:tcPr>
            <w:tcW w:type="dxa" w:w="2045"/>
            <w:shd w:fill="D9EAF7"/>
          </w:tcPr>
          <w:p>
            <w:r>
              <w:rPr>
                <w:b/>
              </w:rPr>
              <w:t>Status</w:t>
            </w:r>
          </w:p>
        </w:tc>
      </w:tr>
      <w:tr>
        <w:tc>
          <w:tcPr>
            <w:tcW w:type="dxa" w:w="2045"/>
          </w:tcPr>
          <w:p>
            <w:r>
              <w:t>TXN-1001</w:t>
            </w:r>
          </w:p>
        </w:tc>
        <w:tc>
          <w:tcPr>
            <w:tcW w:type="dxa" w:w="2045"/>
          </w:tcPr>
          <w:p>
            <w:r>
              <w:t>USER-104</w:t>
            </w:r>
          </w:p>
        </w:tc>
        <w:tc>
          <w:tcPr>
            <w:tcW w:type="dxa" w:w="2045"/>
          </w:tcPr>
          <w:p>
            <w:r>
              <w:t>₹2,450</w:t>
            </w:r>
          </w:p>
        </w:tc>
        <w:tc>
          <w:tcPr>
            <w:tcW w:type="dxa" w:w="2045"/>
          </w:tcPr>
          <w:p>
            <w:r>
              <w:t>merchant-sim-01</w:t>
            </w:r>
          </w:p>
        </w:tc>
        <w:tc>
          <w:tcPr>
            <w:tcW w:type="dxa" w:w="2045"/>
          </w:tcPr>
          <w:p>
            <w:r>
              <w:t>FLAGGED</w:t>
            </w:r>
          </w:p>
        </w:tc>
      </w:tr>
      <w:tr>
        <w:tc>
          <w:tcPr>
            <w:tcW w:type="dxa" w:w="2045"/>
          </w:tcPr>
          <w:p>
            <w:r>
              <w:t>TXN-1002</w:t>
            </w:r>
          </w:p>
        </w:tc>
        <w:tc>
          <w:tcPr>
            <w:tcW w:type="dxa" w:w="2045"/>
          </w:tcPr>
          <w:p>
            <w:r>
              <w:t>USER-104</w:t>
            </w:r>
          </w:p>
        </w:tc>
        <w:tc>
          <w:tcPr>
            <w:tcW w:type="dxa" w:w="2045"/>
          </w:tcPr>
          <w:p>
            <w:r>
              <w:t>₹18,900</w:t>
            </w:r>
          </w:p>
        </w:tc>
        <w:tc>
          <w:tcPr>
            <w:tcW w:type="dxa" w:w="2045"/>
          </w:tcPr>
          <w:p>
            <w:r>
              <w:t>MULE-201</w:t>
            </w:r>
          </w:p>
        </w:tc>
        <w:tc>
          <w:tcPr>
            <w:tcW w:type="dxa" w:w="2045"/>
          </w:tcPr>
          <w:p>
            <w:r>
              <w:t>FLAGGED</w:t>
            </w:r>
          </w:p>
        </w:tc>
      </w:tr>
      <w:tr>
        <w:tc>
          <w:tcPr>
            <w:tcW w:type="dxa" w:w="2045"/>
          </w:tcPr>
          <w:p>
            <w:r>
              <w:t>TXN-1003</w:t>
            </w:r>
          </w:p>
        </w:tc>
        <w:tc>
          <w:tcPr>
            <w:tcW w:type="dxa" w:w="2045"/>
          </w:tcPr>
          <w:p>
            <w:r>
              <w:t>MULE-201</w:t>
            </w:r>
          </w:p>
        </w:tc>
        <w:tc>
          <w:tcPr>
            <w:tcW w:type="dxa" w:w="2045"/>
          </w:tcPr>
          <w:p>
            <w:r>
              <w:t>₹12,000</w:t>
            </w:r>
          </w:p>
        </w:tc>
        <w:tc>
          <w:tcPr>
            <w:tcW w:type="dxa" w:w="2045"/>
          </w:tcPr>
          <w:p>
            <w:r>
              <w:t>MULE-202</w:t>
            </w:r>
          </w:p>
        </w:tc>
        <w:tc>
          <w:tcPr>
            <w:tcW w:type="dxa" w:w="2045"/>
          </w:tcPr>
          <w:p>
            <w:r>
              <w:t>FLAGGED</w:t>
            </w:r>
          </w:p>
        </w:tc>
      </w:tr>
      <w:tr>
        <w:tc>
          <w:tcPr>
            <w:tcW w:type="dxa" w:w="2045"/>
          </w:tcPr>
          <w:p>
            <w:r>
              <w:t>TXN-1004</w:t>
            </w:r>
          </w:p>
        </w:tc>
        <w:tc>
          <w:tcPr>
            <w:tcW w:type="dxa" w:w="2045"/>
          </w:tcPr>
          <w:p>
            <w:r>
              <w:t>MULE-202</w:t>
            </w:r>
          </w:p>
        </w:tc>
        <w:tc>
          <w:tcPr>
            <w:tcW w:type="dxa" w:w="2045"/>
          </w:tcPr>
          <w:p>
            <w:r>
              <w:t>₹11,500</w:t>
            </w:r>
          </w:p>
        </w:tc>
        <w:tc>
          <w:tcPr>
            <w:tcW w:type="dxa" w:w="2045"/>
          </w:tcPr>
          <w:p>
            <w:r>
              <w:t>WALLET-SIM-01</w:t>
            </w:r>
          </w:p>
        </w:tc>
        <w:tc>
          <w:tcPr>
            <w:tcW w:type="dxa" w:w="2045"/>
          </w:tcPr>
          <w:p>
            <w:r>
              <w:t>FLAGGED</w:t>
            </w:r>
          </w:p>
        </w:tc>
      </w:tr>
      <w:tr>
        <w:tc>
          <w:tcPr>
            <w:tcW w:type="dxa" w:w="2045"/>
          </w:tcPr>
          <w:p>
            <w:r>
              <w:t>TXN-1005</w:t>
            </w:r>
          </w:p>
        </w:tc>
        <w:tc>
          <w:tcPr>
            <w:tcW w:type="dxa" w:w="2045"/>
          </w:tcPr>
          <w:p>
            <w:r>
              <w:t>USER-118</w:t>
            </w:r>
          </w:p>
        </w:tc>
        <w:tc>
          <w:tcPr>
            <w:tcW w:type="dxa" w:w="2045"/>
          </w:tcPr>
          <w:p>
            <w:r>
              <w:t>₹799</w:t>
            </w:r>
          </w:p>
        </w:tc>
        <w:tc>
          <w:tcPr>
            <w:tcW w:type="dxa" w:w="2045"/>
          </w:tcPr>
          <w:p>
            <w:r>
              <w:t>merchant-sim-02</w:t>
            </w:r>
          </w:p>
        </w:tc>
        <w:tc>
          <w:tcPr>
            <w:tcW w:type="dxa" w:w="2045"/>
          </w:tcPr>
          <w:p>
            <w:r>
              <w:t>REVIEW</w:t>
            </w:r>
          </w:p>
        </w:tc>
      </w:tr>
    </w:tbl>
    <w:p/>
    <w:p>
      <w:pPr>
        <w:pStyle w:val="Heading1"/>
      </w:pPr>
      <w:r>
        <w:t>8. Evidence Handling &amp; Chain of Custody</w:t>
      </w:r>
    </w:p>
    <w:p>
      <w:pPr>
        <w:pStyle w:val="ListNumber"/>
      </w:pPr>
      <w:r>
        <w:t>Assign a unique evidence ID.</w:t>
      </w:r>
    </w:p>
    <w:p>
      <w:pPr>
        <w:pStyle w:val="ListNumber"/>
      </w:pPr>
      <w:r>
        <w:t>Preserve originals and analyze working copies.</w:t>
      </w:r>
    </w:p>
    <w:p>
      <w:pPr>
        <w:pStyle w:val="ListNumber"/>
      </w:pPr>
      <w:r>
        <w:t>Record acquisition time, source, analyst and SHA-256 hash.</w:t>
      </w:r>
    </w:p>
    <w:p>
      <w:pPr>
        <w:pStyle w:val="ListNumber"/>
      </w:pPr>
      <w:r>
        <w:t>Document every transformation or parsing step.</w:t>
      </w:r>
    </w:p>
    <w:p>
      <w:pPr>
        <w:pStyle w:val="ListNumber"/>
      </w:pPr>
      <w:r>
        <w:t>Keep analysis results separate from original evidence.</w:t>
      </w:r>
    </w:p>
    <w:p>
      <w:pPr>
        <w:pStyle w:val="ListNumber"/>
      </w:pPr>
      <w:r>
        <w:t>Use only authorized systems and synthetic data.</w:t>
      </w:r>
    </w:p>
    <w:p>
      <w:pPr>
        <w:pStyle w:val="Heading1"/>
      </w:pPr>
      <w:r>
        <w:t>9. Ethical &amp; Legal Considerations</w:t>
      </w:r>
    </w:p>
    <w:p>
      <w:r>
        <w:t>Investigators must balance attribution, privacy, authorization and proportionality. Crypto tracing can expose innocent intermediaries; deceptive honeypots raise consent concerns; and real personal data creates privacy risk. Synthetic identities and reserved IPs are preferred for classroom demonstrations.</w:t>
      </w:r>
    </w:p>
    <w:p>
      <w:pPr>
        <w:pStyle w:val="Heading1"/>
      </w:pPr>
      <w:r>
        <w:t>10. Stakeholder Impact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Stakeholder</w:t>
            </w:r>
          </w:p>
        </w:tc>
        <w:tc>
          <w:tcPr>
            <w:tcW w:type="dxa" w:w="3408"/>
            <w:shd w:fill="D9EAF7"/>
          </w:tcPr>
          <w:p>
            <w:r>
              <w:rPr>
                <w:b/>
              </w:rPr>
              <w:t>Potential impact</w:t>
            </w:r>
          </w:p>
        </w:tc>
        <w:tc>
          <w:tcPr>
            <w:tcW w:type="dxa" w:w="3408"/>
            <w:shd w:fill="D9EAF7"/>
          </w:tcPr>
          <w:p>
            <w:r>
              <w:rPr>
                <w:b/>
              </w:rPr>
              <w:t>Mitigation</w:t>
            </w:r>
          </w:p>
        </w:tc>
      </w:tr>
      <w:tr>
        <w:tc>
          <w:tcPr>
            <w:tcW w:type="dxa" w:w="3408"/>
          </w:tcPr>
          <w:p>
            <w:r>
              <w:t>Victim</w:t>
            </w:r>
          </w:p>
        </w:tc>
        <w:tc>
          <w:tcPr>
            <w:tcW w:type="dxa" w:w="3408"/>
          </w:tcPr>
          <w:p>
            <w:r>
              <w:t>Financial loss, stress, account compromise</w:t>
            </w:r>
          </w:p>
        </w:tc>
        <w:tc>
          <w:tcPr>
            <w:tcW w:type="dxa" w:w="3408"/>
          </w:tcPr>
          <w:p>
            <w:r>
              <w:t>MFA, alerts, rapid reporting</w:t>
            </w:r>
          </w:p>
        </w:tc>
      </w:tr>
      <w:tr>
        <w:tc>
          <w:tcPr>
            <w:tcW w:type="dxa" w:w="3408"/>
          </w:tcPr>
          <w:p>
            <w:r>
              <w:t>University/organization</w:t>
            </w:r>
          </w:p>
        </w:tc>
        <w:tc>
          <w:tcPr>
            <w:tcW w:type="dxa" w:w="3408"/>
          </w:tcPr>
          <w:p>
            <w:r>
              <w:t>Reputational and operational impact</w:t>
            </w:r>
          </w:p>
        </w:tc>
        <w:tc>
          <w:tcPr>
            <w:tcW w:type="dxa" w:w="3408"/>
          </w:tcPr>
          <w:p>
            <w:r>
              <w:t>Email security and awareness</w:t>
            </w:r>
          </w:p>
        </w:tc>
      </w:tr>
      <w:tr>
        <w:tc>
          <w:tcPr>
            <w:tcW w:type="dxa" w:w="3408"/>
          </w:tcPr>
          <w:p>
            <w:r>
              <w:t>Financial institution</w:t>
            </w:r>
          </w:p>
        </w:tc>
        <w:tc>
          <w:tcPr>
            <w:tcW w:type="dxa" w:w="3408"/>
          </w:tcPr>
          <w:p>
            <w:r>
              <w:t>Investigation cost and fraud exposure</w:t>
            </w:r>
          </w:p>
        </w:tc>
        <w:tc>
          <w:tcPr>
            <w:tcW w:type="dxa" w:w="3408"/>
          </w:tcPr>
          <w:p>
            <w:r>
              <w:t>Monitoring and verification</w:t>
            </w:r>
          </w:p>
        </w:tc>
      </w:tr>
      <w:tr>
        <w:tc>
          <w:tcPr>
            <w:tcW w:type="dxa" w:w="3408"/>
          </w:tcPr>
          <w:p>
            <w:r>
              <w:t>Investigators</w:t>
            </w:r>
          </w:p>
        </w:tc>
        <w:tc>
          <w:tcPr>
            <w:tcW w:type="dxa" w:w="3408"/>
          </w:tcPr>
          <w:p>
            <w:r>
              <w:t>Attribution/evidence challenges</w:t>
            </w:r>
          </w:p>
        </w:tc>
        <w:tc>
          <w:tcPr>
            <w:tcW w:type="dxa" w:w="3408"/>
          </w:tcPr>
          <w:p>
            <w:r>
              <w:t>Standardized collection and chain of custody</w:t>
            </w:r>
          </w:p>
        </w:tc>
      </w:tr>
    </w:tbl>
    <w:p/>
    <w:p>
      <w:pPr>
        <w:pStyle w:val="Heading1"/>
      </w:pPr>
      <w:r>
        <w:t>11. Recommendations</w:t>
      </w:r>
    </w:p>
    <w:p>
      <w:pPr>
        <w:pStyle w:val="ListBullet"/>
      </w:pPr>
      <w:r>
        <w:t>Use MFA and password managers.</w:t>
      </w:r>
    </w:p>
    <w:p>
      <w:pPr>
        <w:pStyle w:val="ListBullet"/>
      </w:pPr>
      <w:r>
        <w:t>Verify domains independently before acting on urgent requests.</w:t>
      </w:r>
    </w:p>
    <w:p>
      <w:pPr>
        <w:pStyle w:val="ListBullet"/>
      </w:pPr>
      <w:r>
        <w:t>Enforce DMARC and monitor organizational domains.</w:t>
      </w:r>
    </w:p>
    <w:p>
      <w:pPr>
        <w:pStyle w:val="ListBullet"/>
      </w:pPr>
      <w:r>
        <w:t>Provide clear phishing/payment reporting channels.</w:t>
      </w:r>
    </w:p>
    <w:p>
      <w:pPr>
        <w:pStyle w:val="ListBullet"/>
      </w:pPr>
      <w:r>
        <w:t>Maintain coordinated incident-response playbooks.</w:t>
      </w:r>
    </w:p>
    <w:p>
      <w:pPr>
        <w:pStyle w:val="ListBullet"/>
      </w:pPr>
      <w:r>
        <w:t>Use synthetic data for cybercrime education and testing.</w:t>
      </w:r>
    </w:p>
    <w:p>
      <w:pPr>
        <w:pStyle w:val="Heading1"/>
      </w:pPr>
      <w:r>
        <w:t>12. Tools &amp; Justification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Tool</w:t>
            </w:r>
          </w:p>
        </w:tc>
        <w:tc>
          <w:tcPr>
            <w:tcW w:type="dxa" w:w="3408"/>
            <w:shd w:fill="D9EAF7"/>
          </w:tcPr>
          <w:p>
            <w:r>
              <w:rPr>
                <w:b/>
              </w:rPr>
              <w:t>Purpose</w:t>
            </w:r>
          </w:p>
        </w:tc>
        <w:tc>
          <w:tcPr>
            <w:tcW w:type="dxa" w:w="3408"/>
            <w:shd w:fill="D9EAF7"/>
          </w:tcPr>
          <w:p>
            <w:r>
              <w:rPr>
                <w:b/>
              </w:rPr>
              <w:t>Use in project</w:t>
            </w:r>
          </w:p>
        </w:tc>
      </w:tr>
      <w:tr>
        <w:tc>
          <w:tcPr>
            <w:tcW w:type="dxa" w:w="3408"/>
          </w:tcPr>
          <w:p>
            <w:r>
              <w:t>Python 3</w:t>
            </w:r>
          </w:p>
        </w:tc>
        <w:tc>
          <w:tcPr>
            <w:tcW w:type="dxa" w:w="3408"/>
          </w:tcPr>
          <w:p>
            <w:r>
              <w:t>Automation</w:t>
            </w:r>
          </w:p>
        </w:tc>
        <w:tc>
          <w:tcPr>
            <w:tcW w:type="dxa" w:w="3408"/>
          </w:tcPr>
          <w:p>
            <w:r>
              <w:t>IOC extraction, hashing, transaction tracing</w:t>
            </w:r>
          </w:p>
        </w:tc>
      </w:tr>
      <w:tr>
        <w:tc>
          <w:tcPr>
            <w:tcW w:type="dxa" w:w="3408"/>
          </w:tcPr>
          <w:p>
            <w:r>
              <w:t>MXToolbox</w:t>
            </w:r>
          </w:p>
        </w:tc>
        <w:tc>
          <w:tcPr>
            <w:tcW w:type="dxa" w:w="3408"/>
          </w:tcPr>
          <w:p>
            <w:r>
              <w:t>Mail/DNS checks</w:t>
            </w:r>
          </w:p>
        </w:tc>
        <w:tc>
          <w:tcPr>
            <w:tcW w:type="dxa" w:w="3408"/>
          </w:tcPr>
          <w:p>
            <w:r>
              <w:t>SPF/DKIM/DMARC methodology</w:t>
            </w:r>
          </w:p>
        </w:tc>
      </w:tr>
      <w:tr>
        <w:tc>
          <w:tcPr>
            <w:tcW w:type="dxa" w:w="3408"/>
          </w:tcPr>
          <w:p>
            <w:r>
              <w:t>VirusTotal</w:t>
            </w:r>
          </w:p>
        </w:tc>
        <w:tc>
          <w:tcPr>
            <w:tcW w:type="dxa" w:w="3408"/>
          </w:tcPr>
          <w:p>
            <w:r>
              <w:t>Reputation analysis</w:t>
            </w:r>
          </w:p>
        </w:tc>
        <w:tc>
          <w:tcPr>
            <w:tcW w:type="dxa" w:w="3408"/>
          </w:tcPr>
          <w:p>
            <w:r>
              <w:t>Authorized hash/URL workflow reference</w:t>
            </w:r>
          </w:p>
        </w:tc>
      </w:tr>
      <w:tr>
        <w:tc>
          <w:tcPr>
            <w:tcW w:type="dxa" w:w="3408"/>
          </w:tcPr>
          <w:p>
            <w:r>
              <w:t>AbuseIPDB</w:t>
            </w:r>
          </w:p>
        </w:tc>
        <w:tc>
          <w:tcPr>
            <w:tcW w:type="dxa" w:w="3408"/>
          </w:tcPr>
          <w:p>
            <w:r>
              <w:t>IP reputation</w:t>
            </w:r>
          </w:p>
        </w:tc>
        <w:tc>
          <w:tcPr>
            <w:tcW w:type="dxa" w:w="3408"/>
          </w:tcPr>
          <w:p>
            <w:r>
              <w:t>Workflow reference</w:t>
            </w:r>
          </w:p>
        </w:tc>
      </w:tr>
      <w:tr>
        <w:tc>
          <w:tcPr>
            <w:tcW w:type="dxa" w:w="3408"/>
          </w:tcPr>
          <w:p>
            <w:r>
              <w:t>WHOIS/RDAP</w:t>
            </w:r>
          </w:p>
        </w:tc>
        <w:tc>
          <w:tcPr>
            <w:tcW w:type="dxa" w:w="3408"/>
          </w:tcPr>
          <w:p>
            <w:r>
              <w:t>Domain context</w:t>
            </w:r>
          </w:p>
        </w:tc>
        <w:tc>
          <w:tcPr>
            <w:tcW w:type="dxa" w:w="3408"/>
          </w:tcPr>
          <w:p>
            <w:r>
              <w:t>Workflow reference</w:t>
            </w:r>
          </w:p>
        </w:tc>
      </w:tr>
      <w:tr>
        <w:tc>
          <w:tcPr>
            <w:tcW w:type="dxa" w:w="3408"/>
          </w:tcPr>
          <w:p>
            <w:r>
              <w:t>Git/GitHub</w:t>
            </w:r>
          </w:p>
        </w:tc>
        <w:tc>
          <w:tcPr>
            <w:tcW w:type="dxa" w:w="3408"/>
          </w:tcPr>
          <w:p>
            <w:r>
              <w:t>Version control</w:t>
            </w:r>
          </w:p>
        </w:tc>
        <w:tc>
          <w:tcPr>
            <w:tcW w:type="dxa" w:w="3408"/>
          </w:tcPr>
          <w:p>
            <w:r>
              <w:t>Repository and CI</w:t>
            </w:r>
          </w:p>
        </w:tc>
      </w:tr>
    </w:tbl>
    <w:p/>
    <w:p>
      <w:pPr>
        <w:pStyle w:val="Heading1"/>
      </w:pPr>
      <w:r>
        <w:t>13. Conclusion</w:t>
      </w:r>
    </w:p>
    <w:p>
      <w:r>
        <w:t>Operation Hydra demonstrates how phishing, spoofing, malware-delivery vectors and financial fraud can be investigated as one correlated incident. Email authentication, timestamps, IOCs and transaction relationships provide complementary evidence. The project remains safe by using fictional identities, documentation-range IP addresses and a non-functional attachment.</w:t>
      </w:r>
    </w:p>
    <w:p>
      <w:pPr>
        <w:pStyle w:val="Heading1"/>
      </w:pPr>
      <w:r>
        <w:t>References / Further Reading</w:t>
      </w:r>
    </w:p>
    <w:p>
      <w:pPr>
        <w:pStyle w:val="ListBullet"/>
      </w:pPr>
      <w:r>
        <w:t>Information Technology Act, 2000 (India).</w:t>
      </w:r>
    </w:p>
    <w:p>
      <w:pPr>
        <w:pStyle w:val="ListBullet"/>
      </w:pPr>
      <w:r>
        <w:t>Bharatiya Nyaya Sanhita, 2023.</w:t>
      </w:r>
    </w:p>
    <w:p>
      <w:pPr>
        <w:pStyle w:val="ListBullet"/>
      </w:pPr>
      <w:r>
        <w:t>Council of Europe – Budapest Convention on Cybercrime.</w:t>
      </w:r>
    </w:p>
    <w:p>
      <w:pPr>
        <w:pStyle w:val="ListBullet"/>
      </w:pPr>
      <w:r>
        <w:t>MITRE ATT&amp;CK – phishing and credential-access taxonomy.</w:t>
      </w:r>
    </w:p>
    <w:p>
      <w:pPr>
        <w:pStyle w:val="ListBullet"/>
      </w:pPr>
      <w:r>
        <w:t>RFC 5737 – IPv4 documentation address blocks.</w:t>
      </w:r>
    </w:p>
    <w:p>
      <w:pPr>
        <w:pStyle w:val="ListBullet"/>
      </w:pPr>
      <w:r>
        <w:t>RFC 7489 – DMARC; RFC 7208 – SPF; RFC 6376 – DKIM.</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